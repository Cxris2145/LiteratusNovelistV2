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aps/>
          <w:color w:val="7C3AED"/>
          <w:sz w:val="26"/>
        </w:rPr>
        <w:t>LITERATUS NOVELIST</w:t>
      </w:r>
    </w:p>
    <w:p/>
    <w:p>
      <w:pPr>
        <w:jc w:val="center"/>
      </w:pPr>
      <w:r>
        <w:rPr>
          <w:rFonts w:ascii="Calibri Light" w:hAnsi="Calibri Light"/>
          <w:b/>
          <w:color w:val="111827"/>
          <w:sz w:val="60"/>
        </w:rPr>
        <w:t>Manual de Usuario</w:t>
      </w:r>
    </w:p>
    <w:p>
      <w:pPr>
        <w:jc w:val="center"/>
      </w:pPr>
      <w:r>
        <w:rPr>
          <w:color w:val="7C3AED"/>
          <w:sz w:val="28"/>
        </w:rPr>
        <w:t>────────────────────────────</w:t>
      </w:r>
    </w:p>
    <w:p>
      <w:pPr>
        <w:jc w:val="center"/>
      </w:pPr>
      <w:r>
        <w:rPr>
          <w:i/>
          <w:color w:val="6B7280"/>
          <w:sz w:val="26"/>
        </w:rPr>
        <w:t>Guía completa para el uso de la plataforma Literatus Novelist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EDE9FE"/>
          </w:tcPr>
          <w:p>
            <w:pPr>
              <w:spacing w:before="80" w:after="80"/>
            </w:pPr>
            <w:r>
              <w:rPr>
                <w:b/>
                <w:color w:val="7C3AED"/>
                <w:sz w:val="20"/>
              </w:rPr>
              <w:t>Versión: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rPr>
                <w:sz w:val="20"/>
              </w:rPr>
              <w:t>v1.0</w:t>
            </w:r>
          </w:p>
        </w:tc>
      </w:tr>
      <w:tr>
        <w:tc>
          <w:tcPr>
            <w:tcW w:type="dxa" w:w="4561"/>
            <w:shd w:val="clear" w:color="auto" w:fill="EDE9FE"/>
          </w:tcPr>
          <w:p>
            <w:pPr>
              <w:spacing w:before="80" w:after="80"/>
            </w:pPr>
            <w:r>
              <w:rPr>
                <w:b/>
                <w:color w:val="7C3AED"/>
                <w:sz w:val="20"/>
              </w:rPr>
              <w:t>Fecha: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rPr>
                <w:sz w:val="20"/>
              </w:rPr>
              <w:t>14 de June de 2026</w:t>
            </w:r>
          </w:p>
        </w:tc>
      </w:tr>
      <w:tr>
        <w:tc>
          <w:tcPr>
            <w:tcW w:type="dxa" w:w="4561"/>
            <w:shd w:val="clear" w:color="auto" w:fill="EDE9FE"/>
          </w:tcPr>
          <w:p>
            <w:pPr>
              <w:spacing w:before="80" w:after="80"/>
            </w:pPr>
            <w:r>
              <w:rPr>
                <w:b/>
                <w:color w:val="7C3AED"/>
                <w:sz w:val="20"/>
              </w:rPr>
              <w:t>Proyecto: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rPr>
                <w:sz w:val="20"/>
              </w:rPr>
              <w:t>Literatus Novelist</w:t>
            </w:r>
          </w:p>
        </w:tc>
      </w:tr>
      <w:tr>
        <w:tc>
          <w:tcPr>
            <w:tcW w:type="dxa" w:w="4561"/>
            <w:shd w:val="clear" w:color="auto" w:fill="EDE9FE"/>
          </w:tcPr>
          <w:p>
            <w:pPr>
              <w:spacing w:before="80" w:after="80"/>
            </w:pPr>
            <w:r>
              <w:rPr>
                <w:b/>
                <w:color w:val="7C3AED"/>
                <w:sz w:val="20"/>
              </w:rPr>
              <w:t>Repositorio:</w:t>
            </w:r>
          </w:p>
        </w:tc>
        <w:tc>
          <w:tcPr>
            <w:tcW w:type="dxa" w:w="4561"/>
          </w:tcPr>
          <w:p>
            <w:pPr>
              <w:spacing w:before="80" w:after="80"/>
            </w:pPr>
            <w:r>
              <w:rPr>
                <w:sz w:val="20"/>
              </w:rPr>
              <w:t>github.com/Sieglif13/LiteratusNovelist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color w:val="7C3AED"/>
          <w:sz w:val="44"/>
        </w:rPr>
        <w:t>Tabla de Contenidos</w:t>
      </w:r>
    </w:p>
    <w:p>
      <w:pPr>
        <w:pStyle w:val="ListBullet"/>
        <w:spacing w:after="40"/>
      </w:pPr>
      <w:r>
        <w:rPr>
          <w:sz w:val="22"/>
        </w:rPr>
        <w:t>1. ¿Qué es Literatus Novelist?</w:t>
      </w:r>
    </w:p>
    <w:p>
      <w:pPr>
        <w:pStyle w:val="ListBullet"/>
        <w:spacing w:after="40"/>
      </w:pPr>
      <w:r>
        <w:rPr>
          <w:sz w:val="22"/>
        </w:rPr>
        <w:t>2. Registro e Inicio de Sesión</w:t>
      </w:r>
    </w:p>
    <w:p>
      <w:pPr>
        <w:pStyle w:val="ListBullet"/>
        <w:spacing w:after="40"/>
      </w:pPr>
      <w:r>
        <w:rPr>
          <w:sz w:val="22"/>
        </w:rPr>
        <w:t>3. Pantalla Principal (Home)</w:t>
      </w:r>
    </w:p>
    <w:p>
      <w:pPr>
        <w:pStyle w:val="ListBullet"/>
        <w:spacing w:after="40"/>
      </w:pPr>
      <w:r>
        <w:rPr>
          <w:sz w:val="22"/>
        </w:rPr>
        <w:t>4. Sección Descubrir — Lectura por Estado de Ánimo</w:t>
      </w:r>
    </w:p>
    <w:p>
      <w:pPr>
        <w:pStyle w:val="ListBullet"/>
        <w:spacing w:after="40"/>
      </w:pPr>
      <w:r>
        <w:rPr>
          <w:sz w:val="22"/>
        </w:rPr>
        <w:t>5. Catálogo y Búsqueda</w:t>
      </w:r>
    </w:p>
    <w:p>
      <w:pPr>
        <w:pStyle w:val="ListBullet"/>
        <w:spacing w:after="40"/>
      </w:pPr>
      <w:r>
        <w:rPr>
          <w:sz w:val="22"/>
        </w:rPr>
        <w:t>6. Detalle de un Libro</w:t>
      </w:r>
    </w:p>
    <w:p>
      <w:pPr>
        <w:pStyle w:val="ListBullet"/>
        <w:spacing w:after="40"/>
      </w:pPr>
      <w:r>
        <w:rPr>
          <w:sz w:val="22"/>
        </w:rPr>
        <w:t>7. El Lector Interactivo (EPUB)</w:t>
      </w:r>
    </w:p>
    <w:p>
      <w:pPr>
        <w:pStyle w:val="ListBullet"/>
        <w:spacing w:after="40"/>
      </w:pPr>
      <w:r>
        <w:rPr>
          <w:sz w:val="22"/>
        </w:rPr>
        <w:t>8. Chat con Personajes de IA — La Taberna</w:t>
      </w:r>
    </w:p>
    <w:p>
      <w:pPr>
        <w:pStyle w:val="ListBullet"/>
        <w:spacing w:after="40"/>
      </w:pPr>
      <w:r>
        <w:rPr>
          <w:sz w:val="22"/>
        </w:rPr>
        <w:t>9. Tu Panel de Control (Dashboard)</w:t>
      </w:r>
    </w:p>
    <w:p>
      <w:pPr>
        <w:pStyle w:val="ListBullet"/>
        <w:spacing w:after="40"/>
      </w:pPr>
      <w:r>
        <w:rPr>
          <w:sz w:val="22"/>
        </w:rPr>
        <w:t>10. Preguntas Frecuentes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7C3AED"/>
          <w:sz w:val="44"/>
        </w:rPr>
        <w:t>1. ¿Qué es Literatus Novelist?</w:t>
      </w:r>
    </w:p>
    <w:p>
      <w:pPr>
        <w:pBdr>
          <w:bottom w:val="single" w:sz="6" w:space="1" w:color="7C3AED"/>
        </w:pBdr>
        <w:spacing w:after="240"/>
      </w:pPr>
    </w:p>
    <w:p>
      <w:pPr>
        <w:spacing w:after="120"/>
      </w:pPr>
      <w:r>
        <w:rPr>
          <w:sz w:val="22"/>
        </w:rPr>
        <w:t>Literatus Novelist es una plataforma de lectura digital de próxima generación. A diferencia de un lector convencional, aquí no solo lees las historias: puedes interactuar con sus personajes en tiempo real gracias a la Inteligencia Artificial, guardar tu progreso, llevar estadísticas de lectura y mucho más.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val="clear" w:color="auto" w:fill="EDE9FE"/>
          </w:tcPr>
          <w:p>
            <w:r>
              <w:rPr>
                <w:sz w:val="21"/>
              </w:rPr>
              <w:t>🚀  Lo que hace única a la plataforma:</w:t>
              <w:br/>
              <w:br/>
              <w:t>• Más de 1.800 libros disponibles en formato EPUB.</w:t>
              <w:br/>
              <w:t>• Personajes IA activos en libros seleccionados para chatear.</w:t>
              <w:br/>
              <w:t>• Estadísticas de lectura y progreso de libros.</w:t>
              <w:br/>
              <w:t>• Membresías Premium con Webpay (Chile).</w:t>
            </w:r>
          </w:p>
        </w:tc>
      </w:tr>
    </w:tbl>
    <w:p/>
    <w:p>
      <w:pPr>
        <w:pStyle w:val="Heading1"/>
        <w:spacing w:before="360" w:after="120"/>
      </w:pPr>
      <w:r>
        <w:rPr>
          <w:color w:val="7C3AED"/>
          <w:sz w:val="44"/>
        </w:rPr>
        <w:t>2. Registro e Inicio de Sesión</w:t>
      </w:r>
    </w:p>
    <w:p>
      <w:pPr>
        <w:pBdr>
          <w:bottom w:val="single" w:sz="6" w:space="1" w:color="7C3AED"/>
        </w:pBdr>
        <w:spacing w:after="240"/>
      </w:pPr>
    </w:p>
    <w:p>
      <w:pPr>
        <w:spacing w:after="120"/>
      </w:pPr>
      <w:r>
        <w:rPr>
          <w:sz w:val="22"/>
        </w:rPr>
        <w:t>Para disfrutar de todo el catálogo y guardar tu progreso necesitas una cuenta.</w:t>
      </w:r>
    </w:p>
    <w:p>
      <w:pPr>
        <w:pStyle w:val="ListNumber"/>
        <w:spacing w:after="60"/>
      </w:pPr>
      <w:r>
        <w:rPr>
          <w:sz w:val="22"/>
        </w:rPr>
        <w:t>Ingresa a https://literatus-novelist.vercel.app.</w:t>
      </w:r>
    </w:p>
    <w:p>
      <w:pPr>
        <w:pStyle w:val="ListNumber"/>
        <w:spacing w:after="60"/>
      </w:pPr>
      <w:r>
        <w:rPr>
          <w:sz w:val="22"/>
        </w:rPr>
        <w:t>Haz clic en "Iniciar Sesión" (esquina superior derecha).</w:t>
      </w:r>
    </w:p>
    <w:p>
      <w:pPr>
        <w:pStyle w:val="ListNumber"/>
        <w:spacing w:after="60"/>
      </w:pPr>
      <w:r>
        <w:rPr>
          <w:sz w:val="22"/>
        </w:rPr>
        <w:t>Si no tienes cuenta, selecciona "Registrarse".</w:t>
      </w:r>
    </w:p>
    <w:p>
      <w:pPr>
        <w:pStyle w:val="ListNumber"/>
        <w:spacing w:after="60"/>
      </w:pPr>
      <w:r>
        <w:rPr>
          <w:sz w:val="22"/>
        </w:rPr>
        <w:t>Completa el formulario con: Nombre, correo electrónico y contraseña.</w:t>
      </w:r>
    </w:p>
    <w:p>
      <w:pPr>
        <w:pStyle w:val="ListNumber"/>
        <w:spacing w:after="60"/>
      </w:pPr>
      <w:r>
        <w:rPr>
          <w:sz w:val="22"/>
        </w:rPr>
        <w:t>Revisa tu correo y verifica la cuenta si recibes un enlace de confirmación.</w:t>
      </w:r>
    </w:p>
    <w:p>
      <w:pPr>
        <w:spacing w:after="120"/>
        <w:ind w:left="567"/>
      </w:pPr>
      <w:r>
        <w:rPr>
          <w:b/>
          <w:color w:val="7C3AED"/>
        </w:rPr>
        <w:t xml:space="preserve">▌  </w:t>
      </w:r>
      <w:r>
        <w:rPr>
          <w:i/>
          <w:color w:val="6B7280"/>
          <w:sz w:val="20"/>
        </w:rPr>
        <w:t>Si olvidas tu contraseña, usa la opción "¿Olvidé mi contraseña?" en la pantalla de Login.</w:t>
      </w:r>
    </w:p>
    <w:p>
      <w:pPr>
        <w:pStyle w:val="Heading2"/>
        <w:spacing w:before="280" w:after="80"/>
      </w:pPr>
      <w:r>
        <w:rPr>
          <w:color w:val="111827"/>
          <w:sz w:val="30"/>
        </w:rPr>
        <w:t>Inicio de sesión con cuenta existente</w:t>
      </w:r>
    </w:p>
    <w:p>
      <w:pPr>
        <w:pStyle w:val="ListNumber"/>
        <w:spacing w:after="60"/>
      </w:pPr>
      <w:r>
        <w:rPr>
          <w:sz w:val="22"/>
        </w:rPr>
        <w:t>Ingresa tu correo y contraseña.</w:t>
      </w:r>
    </w:p>
    <w:p>
      <w:pPr>
        <w:pStyle w:val="ListNumber"/>
        <w:spacing w:after="60"/>
      </w:pPr>
      <w:r>
        <w:rPr>
          <w:sz w:val="22"/>
        </w:rPr>
        <w:t>Presiona "Iniciar Sesión".</w:t>
      </w:r>
    </w:p>
    <w:p>
      <w:pPr>
        <w:pStyle w:val="ListNumber"/>
        <w:spacing w:after="60"/>
      </w:pPr>
      <w:r>
        <w:rPr>
          <w:sz w:val="22"/>
        </w:rPr>
        <w:t>Serás redirigido a la pantalla principal con tu perfil activo.</w:t>
      </w:r>
    </w:p>
    <w:p/>
    <w:p>
      <w:pPr>
        <w:pStyle w:val="Heading1"/>
        <w:spacing w:before="360" w:after="120"/>
      </w:pPr>
      <w:r>
        <w:rPr>
          <w:color w:val="7C3AED"/>
          <w:sz w:val="44"/>
        </w:rPr>
        <w:t>3. Pantalla Principal (Home)</w:t>
      </w:r>
    </w:p>
    <w:p>
      <w:pPr>
        <w:pBdr>
          <w:bottom w:val="single" w:sz="6" w:space="1" w:color="7C3AED"/>
        </w:pBdr>
        <w:spacing w:after="240"/>
      </w:pPr>
    </w:p>
    <w:p>
      <w:pPr>
        <w:spacing w:after="120"/>
      </w:pPr>
      <w:r>
        <w:rPr>
          <w:sz w:val="22"/>
        </w:rPr>
        <w:t>La pantalla de inicio es tu punto de partida y está organizada en secciones:</w:t>
      </w:r>
    </w:p>
    <w:p>
      <w:pPr>
        <w:pStyle w:val="ListBullet"/>
        <w:spacing w:after="60"/>
      </w:pPr>
      <w:r>
        <w:rPr>
          <w:b/>
          <w:color w:val="111827"/>
          <w:sz w:val="22"/>
        </w:rPr>
        <w:t xml:space="preserve">📈  En tendencia: </w:t>
      </w:r>
      <w:r>
        <w:rPr>
          <w:sz w:val="22"/>
        </w:rPr>
        <w:t xml:space="preserve"> Los libros con mayor número de lecturas activas.</w:t>
      </w:r>
    </w:p>
    <w:p>
      <w:pPr>
        <w:pStyle w:val="ListBullet"/>
        <w:spacing w:after="60"/>
      </w:pPr>
      <w:r>
        <w:rPr>
          <w:b/>
          <w:color w:val="111827"/>
          <w:sz w:val="22"/>
        </w:rPr>
        <w:t xml:space="preserve">✨  Para ti: </w:t>
      </w:r>
      <w:r>
        <w:rPr>
          <w:sz w:val="22"/>
        </w:rPr>
        <w:t xml:space="preserve"> Selección curada según tus hábitos de lectura.</w:t>
      </w:r>
    </w:p>
    <w:p>
      <w:pPr>
        <w:pStyle w:val="ListBullet"/>
        <w:spacing w:after="60"/>
      </w:pPr>
      <w:r>
        <w:rPr>
          <w:b/>
          <w:color w:val="111827"/>
          <w:sz w:val="22"/>
        </w:rPr>
        <w:t xml:space="preserve">🤖  Libros integrados con IA: </w:t>
      </w:r>
      <w:r>
        <w:rPr>
          <w:sz w:val="22"/>
        </w:rPr>
        <w:t xml:space="preserve"> Los 4 libros con personajes conversacionales activos.</w:t>
      </w:r>
    </w:p>
    <w:p>
      <w:pPr>
        <w:pStyle w:val="ListBullet"/>
        <w:spacing w:after="60"/>
      </w:pPr>
      <w:r>
        <w:rPr>
          <w:b/>
          <w:color w:val="111827"/>
          <w:sz w:val="22"/>
        </w:rPr>
        <w:t xml:space="preserve">📊  Estadísticas: </w:t>
      </w:r>
      <w:r>
        <w:rPr>
          <w:sz w:val="22"/>
        </w:rPr>
        <w:t xml:space="preserve"> Número de libros, usuarios y lecturas disponibles.</w:t>
      </w:r>
    </w:p>
    <w:p>
      <w:pPr>
        <w:spacing w:after="120"/>
        <w:ind w:left="567"/>
      </w:pPr>
      <w:r>
        <w:rPr>
          <w:b/>
          <w:color w:val="7C3AED"/>
        </w:rPr>
        <w:t xml:space="preserve">▌  </w:t>
      </w:r>
      <w:r>
        <w:rPr>
          <w:i/>
          <w:color w:val="6B7280"/>
          <w:sz w:val="20"/>
        </w:rPr>
        <w:t>El contador de libros se actualiza automáticamente desde la base de datos en tiempo real.</w:t>
      </w:r>
    </w:p>
    <w:p/>
    <w:p>
      <w:pPr>
        <w:pStyle w:val="Heading1"/>
        <w:spacing w:before="360" w:after="120"/>
      </w:pPr>
      <w:r>
        <w:rPr>
          <w:color w:val="7C3AED"/>
          <w:sz w:val="44"/>
        </w:rPr>
        <w:t>4. Sección Descubrir — Lectura por Estado de Ánimo</w:t>
      </w:r>
    </w:p>
    <w:p>
      <w:pPr>
        <w:pBdr>
          <w:bottom w:val="single" w:sz="6" w:space="1" w:color="7C3AED"/>
        </w:pBdr>
        <w:spacing w:after="240"/>
      </w:pPr>
    </w:p>
    <w:p>
      <w:pPr>
        <w:spacing w:after="120"/>
      </w:pPr>
      <w:r>
        <w:rPr>
          <w:sz w:val="22"/>
        </w:rPr>
        <w:t>Si no sabes qué leer, ¡deja que la plataforma te guíe! Entra en la pestaña Descubrir del menú superior y selecciona cómo te sientes: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5B21B6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Estado de Ánimo</w:t>
            </w:r>
          </w:p>
        </w:tc>
        <w:tc>
          <w:tcPr>
            <w:tcW w:type="dxa" w:w="4561"/>
            <w:shd w:val="clear" w:color="auto" w:fill="5B21B6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Géneros incluidos</w:t>
            </w:r>
          </w:p>
        </w:tc>
      </w:tr>
      <w:tr>
        <w:tc>
          <w:tcPr>
            <w:tcW w:type="dxa" w:w="4561"/>
            <w:shd w:val="clear" w:color="auto" w:fill="F5F3FF"/>
          </w:tcPr>
          <w:p>
            <w:pPr>
              <w:spacing w:before="60" w:after="60"/>
            </w:pPr>
            <w:r>
              <w:rPr>
                <w:b/>
                <w:sz w:val="20"/>
              </w:rPr>
              <w:t>🌑  Algo oscuro</w:t>
            </w:r>
          </w:p>
        </w:tc>
        <w:tc>
          <w:tcPr>
            <w:tcW w:type="dxa" w:w="4561"/>
            <w:shd w:val="clear" w:color="auto" w:fill="F5F3FF"/>
          </w:tcPr>
          <w:p>
            <w:pPr>
              <w:spacing w:before="60" w:after="60"/>
            </w:pPr>
            <w:r>
              <w:rPr>
                <w:sz w:val="20"/>
              </w:rPr>
              <w:t>Filtra libros de Terror, Policíaca y Suspense.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>
              <w:rPr>
                <w:b/>
                <w:sz w:val="20"/>
              </w:rPr>
              <w:t>⚔️  Sentirme valiente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>
              <w:rPr>
                <w:sz w:val="20"/>
              </w:rPr>
              <w:t>Muestra Acción, Aventura, Mitos y Leyendas.</w:t>
            </w:r>
          </w:p>
        </w:tc>
      </w:tr>
      <w:tr>
        <w:tc>
          <w:tcPr>
            <w:tcW w:type="dxa" w:w="4561"/>
            <w:shd w:val="clear" w:color="auto" w:fill="F5F3FF"/>
          </w:tcPr>
          <w:p>
            <w:pPr>
              <w:spacing w:before="60" w:after="60"/>
            </w:pPr>
            <w:r>
              <w:rPr>
                <w:b/>
                <w:sz w:val="20"/>
              </w:rPr>
              <w:t>⏱  Lectura rápida</w:t>
            </w:r>
          </w:p>
        </w:tc>
        <w:tc>
          <w:tcPr>
            <w:tcW w:type="dxa" w:w="4561"/>
            <w:shd w:val="clear" w:color="auto" w:fill="F5F3FF"/>
          </w:tcPr>
          <w:p>
            <w:pPr>
              <w:spacing w:before="60" w:after="60"/>
            </w:pPr>
            <w:r>
              <w:rPr>
                <w:sz w:val="20"/>
              </w:rPr>
              <w:t>Cuentos, novelas cortas y antologías breves.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>
              <w:rPr>
                <w:b/>
                <w:sz w:val="20"/>
              </w:rPr>
              <w:t>🧠  Para reflexionar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>
              <w:rPr>
                <w:sz w:val="20"/>
              </w:rPr>
              <w:t>Filosofía, Psicología, Ensayos y Sociedad.</w:t>
            </w:r>
          </w:p>
        </w:tc>
      </w:tr>
      <w:tr>
        <w:tc>
          <w:tcPr>
            <w:tcW w:type="dxa" w:w="4561"/>
            <w:shd w:val="clear" w:color="auto" w:fill="F5F3FF"/>
          </w:tcPr>
          <w:p>
            <w:pPr>
              <w:spacing w:before="60" w:after="60"/>
            </w:pPr>
            <w:r>
              <w:rPr>
                <w:b/>
                <w:sz w:val="20"/>
              </w:rPr>
              <w:t>❤️  Un poco de romance</w:t>
            </w:r>
          </w:p>
        </w:tc>
        <w:tc>
          <w:tcPr>
            <w:tcW w:type="dxa" w:w="4561"/>
            <w:shd w:val="clear" w:color="auto" w:fill="F5F3FF"/>
          </w:tcPr>
          <w:p>
            <w:pPr>
              <w:spacing w:before="60" w:after="60"/>
            </w:pPr>
            <w:r>
              <w:rPr>
                <w:sz w:val="20"/>
              </w:rPr>
              <w:t>Romántica, Poesía y Ficción erótica.</w:t>
            </w:r>
          </w:p>
        </w:tc>
      </w:tr>
      <w:tr>
        <w:tc>
          <w:tcPr>
            <w:tcW w:type="dxa" w:w="4561"/>
          </w:tcPr>
          <w:p>
            <w:pPr>
              <w:spacing w:before="60" w:after="60"/>
            </w:pPr>
            <w:r>
              <w:rPr>
                <w:b/>
                <w:sz w:val="20"/>
              </w:rPr>
              <w:t>✨  Todo</w:t>
            </w:r>
          </w:p>
        </w:tc>
        <w:tc>
          <w:tcPr>
            <w:tcW w:type="dxa" w:w="4561"/>
          </w:tcPr>
          <w:p>
            <w:pPr>
              <w:spacing w:before="60" w:after="60"/>
            </w:pPr>
            <w:r>
              <w:rPr>
                <w:sz w:val="20"/>
              </w:rPr>
              <w:t>Muestra todo el catálogo sin filtros.</w:t>
            </w:r>
          </w:p>
        </w:tc>
      </w:tr>
    </w:tbl>
    <w:p>
      <w:pPr>
        <w:spacing w:after="120"/>
        <w:ind w:left="567"/>
      </w:pPr>
      <w:r>
        <w:rPr>
          <w:b/>
          <w:color w:val="7C3AED"/>
        </w:rPr>
        <w:t xml:space="preserve">▌  </w:t>
      </w:r>
      <w:r>
        <w:rPr>
          <w:i/>
          <w:color w:val="6B7280"/>
          <w:sz w:val="20"/>
        </w:rPr>
        <w:t>Si no hay libros para un estado de ánimo, aparece un mensaje de "Sin resultados" con la opción de volver al catálogo completo.</w:t>
      </w:r>
    </w:p>
    <w:p/>
    <w:p>
      <w:pPr>
        <w:pStyle w:val="Heading1"/>
        <w:spacing w:before="360" w:after="120"/>
      </w:pPr>
      <w:r>
        <w:rPr>
          <w:color w:val="7C3AED"/>
          <w:sz w:val="44"/>
        </w:rPr>
        <w:t>5. Catálogo y Búsqueda</w:t>
      </w:r>
    </w:p>
    <w:p>
      <w:pPr>
        <w:pBdr>
          <w:bottom w:val="single" w:sz="6" w:space="1" w:color="7C3AED"/>
        </w:pBdr>
        <w:spacing w:after="240"/>
      </w:pPr>
    </w:p>
    <w:p>
      <w:pPr>
        <w:spacing w:after="120"/>
      </w:pPr>
      <w:r>
        <w:rPr>
          <w:sz w:val="22"/>
        </w:rPr>
        <w:t>El Catálogo es la biblioteca completa de Literatus Novelist.</w:t>
      </w:r>
    </w:p>
    <w:p>
      <w:pPr>
        <w:pStyle w:val="ListBullet"/>
        <w:spacing w:after="60"/>
      </w:pPr>
      <w:r>
        <w:rPr>
          <w:b/>
          <w:color w:val="111827"/>
          <w:sz w:val="22"/>
        </w:rPr>
        <w:t xml:space="preserve">Barra de búsqueda: </w:t>
      </w:r>
      <w:r>
        <w:rPr>
          <w:sz w:val="22"/>
        </w:rPr>
        <w:t xml:space="preserve"> Escribe el nombre del libro o del autor en la barra superior.</w:t>
      </w:r>
    </w:p>
    <w:p>
      <w:pPr>
        <w:pStyle w:val="ListBullet"/>
        <w:spacing w:after="60"/>
      </w:pPr>
      <w:r>
        <w:rPr>
          <w:b/>
          <w:color w:val="111827"/>
          <w:sz w:val="22"/>
        </w:rPr>
        <w:t xml:space="preserve">Filtros: </w:t>
      </w:r>
      <w:r>
        <w:rPr>
          <w:sz w:val="22"/>
        </w:rPr>
        <w:t xml:space="preserve"> Usa los filtros de la barra lateral para limitar por Género, Idioma o Fecha.</w:t>
      </w:r>
    </w:p>
    <w:p>
      <w:pPr>
        <w:pStyle w:val="ListBullet"/>
        <w:spacing w:after="60"/>
      </w:pPr>
      <w:r>
        <w:rPr>
          <w:b/>
          <w:color w:val="111827"/>
          <w:sz w:val="22"/>
        </w:rPr>
        <w:t xml:space="preserve">Vista: </w:t>
      </w:r>
      <w:r>
        <w:rPr>
          <w:sz w:val="22"/>
        </w:rPr>
        <w:t xml:space="preserve"> Puedes elegir entre vista de grilla (portadas) o lista.</w:t>
      </w:r>
    </w:p>
    <w:p>
      <w:pPr>
        <w:pStyle w:val="ListBullet"/>
        <w:spacing w:after="60"/>
      </w:pPr>
      <w:r>
        <w:rPr>
          <w:b/>
          <w:color w:val="111827"/>
          <w:sz w:val="22"/>
        </w:rPr>
        <w:t xml:space="preserve">Indicador IA: </w:t>
      </w:r>
      <w:r>
        <w:rPr>
          <w:sz w:val="22"/>
        </w:rPr>
        <w:t xml:space="preserve"> Los libros con IA aparecen con el distintivo 'IA' en su portada.</w:t>
      </w:r>
    </w:p>
    <w:p>
      <w:pPr>
        <w:spacing w:after="120"/>
      </w:pPr>
      <w:r>
        <w:rPr>
          <w:sz w:val="22"/>
        </w:rPr>
        <w:t>Haz clic en cualquier portada para ver el detalle completo del libro.</w:t>
      </w:r>
    </w:p>
    <w:p/>
    <w:p>
      <w:pPr>
        <w:pStyle w:val="Heading1"/>
        <w:spacing w:before="360" w:after="120"/>
      </w:pPr>
      <w:r>
        <w:rPr>
          <w:color w:val="7C3AED"/>
          <w:sz w:val="44"/>
        </w:rPr>
        <w:t>6. Detalle de un Libro</w:t>
      </w:r>
    </w:p>
    <w:p>
      <w:pPr>
        <w:pBdr>
          <w:bottom w:val="single" w:sz="6" w:space="1" w:color="7C3AED"/>
        </w:pBdr>
        <w:spacing w:after="240"/>
      </w:pPr>
    </w:p>
    <w:p>
      <w:pPr>
        <w:spacing w:after="120"/>
      </w:pPr>
      <w:r>
        <w:rPr>
          <w:sz w:val="22"/>
        </w:rPr>
        <w:t>Al entrar a un libro encontrarás:</w:t>
      </w:r>
    </w:p>
    <w:p>
      <w:pPr>
        <w:pStyle w:val="ListBullet"/>
        <w:spacing w:after="60"/>
      </w:pPr>
      <w:r>
        <w:rPr>
          <w:b/>
          <w:color w:val="111827"/>
          <w:sz w:val="22"/>
        </w:rPr>
        <w:t xml:space="preserve">Sinopsis: </w:t>
      </w:r>
      <w:r>
        <w:rPr>
          <w:sz w:val="22"/>
        </w:rPr>
        <w:t xml:space="preserve"> Resumen de la trama.</w:t>
      </w:r>
    </w:p>
    <w:p>
      <w:pPr>
        <w:pStyle w:val="ListBullet"/>
        <w:spacing w:after="60"/>
      </w:pPr>
      <w:r>
        <w:rPr>
          <w:b/>
          <w:color w:val="111827"/>
          <w:sz w:val="22"/>
        </w:rPr>
        <w:t xml:space="preserve">Tiempo de lectura: </w:t>
      </w:r>
      <w:r>
        <w:rPr>
          <w:sz w:val="22"/>
        </w:rPr>
        <w:t xml:space="preserve"> Tiempo aproximado para leer el libro completo.</w:t>
      </w:r>
    </w:p>
    <w:p>
      <w:pPr>
        <w:pStyle w:val="ListBullet"/>
        <w:spacing w:after="60"/>
      </w:pPr>
      <w:r>
        <w:rPr>
          <w:b/>
          <w:color w:val="111827"/>
          <w:sz w:val="22"/>
        </w:rPr>
        <w:t xml:space="preserve">Género: </w:t>
      </w:r>
      <w:r>
        <w:rPr>
          <w:sz w:val="22"/>
        </w:rPr>
        <w:t xml:space="preserve"> Categoría literaria del libro.</w:t>
      </w:r>
    </w:p>
    <w:p>
      <w:pPr>
        <w:pStyle w:val="ListBullet"/>
        <w:spacing w:after="60"/>
      </w:pPr>
      <w:r>
        <w:rPr>
          <w:b/>
          <w:color w:val="111827"/>
          <w:sz w:val="22"/>
        </w:rPr>
        <w:t xml:space="preserve">🔊  Escuchar sinopsis: </w:t>
      </w:r>
      <w:r>
        <w:rPr>
          <w:sz w:val="22"/>
        </w:rPr>
        <w:t xml:space="preserve"> Opción para reproducir la sinopsis en voz alta (accesibilidad).</w:t>
      </w:r>
    </w:p>
    <w:p>
      <w:pPr>
        <w:pStyle w:val="ListBullet"/>
        <w:spacing w:after="60"/>
      </w:pPr>
      <w:r>
        <w:rPr>
          <w:b/>
          <w:color w:val="111827"/>
          <w:sz w:val="22"/>
        </w:rPr>
        <w:t xml:space="preserve">🔖  Guardar para después: </w:t>
      </w:r>
      <w:r>
        <w:rPr>
          <w:sz w:val="22"/>
        </w:rPr>
        <w:t xml:space="preserve"> Guarda el libro para leerlo más tarde.</w:t>
      </w:r>
    </w:p>
    <w:p>
      <w:pPr>
        <w:pStyle w:val="ListBullet"/>
        <w:spacing w:after="60"/>
      </w:pPr>
      <w:r>
        <w:rPr>
          <w:b/>
          <w:color w:val="111827"/>
          <w:sz w:val="22"/>
        </w:rPr>
        <w:t xml:space="preserve">📖  Leer ahora: </w:t>
      </w:r>
      <w:r>
        <w:rPr>
          <w:sz w:val="22"/>
        </w:rPr>
        <w:t xml:space="preserve"> Abre el lector y comienza la historia.</w:t>
      </w:r>
    </w:p>
    <w:p>
      <w:pPr>
        <w:pStyle w:val="ListBullet"/>
        <w:spacing w:after="60"/>
      </w:pPr>
      <w:r>
        <w:rPr>
          <w:b/>
          <w:color w:val="111827"/>
          <w:sz w:val="22"/>
        </w:rPr>
        <w:t xml:space="preserve">🤖  Conversar: </w:t>
      </w:r>
      <w:r>
        <w:rPr>
          <w:sz w:val="22"/>
        </w:rPr>
        <w:t xml:space="preserve"> (Solo en libros con IA activa) Abre el chat con los personajes.</w:t>
      </w:r>
    </w:p>
    <w:p>
      <w:pPr>
        <w:spacing w:after="120"/>
        <w:ind w:left="567"/>
      </w:pPr>
      <w:r>
        <w:rPr>
          <w:b/>
          <w:color w:val="7C3AED"/>
        </w:rPr>
        <w:t xml:space="preserve">▌  </w:t>
      </w:r>
      <w:r>
        <w:rPr>
          <w:i/>
          <w:color w:val="6B7280"/>
          <w:sz w:val="20"/>
        </w:rPr>
        <w:t>El sistema guarda automáticamente en qué página te quedaste. La próxima vez que abras el libro, continuarás donde dejaste.</w:t>
      </w:r>
    </w:p>
    <w:p/>
    <w:p>
      <w:pPr>
        <w:pStyle w:val="Heading1"/>
        <w:spacing w:before="360" w:after="120"/>
      </w:pPr>
      <w:r>
        <w:rPr>
          <w:color w:val="7C3AED"/>
          <w:sz w:val="44"/>
        </w:rPr>
        <w:t>7. El Lector Interactivo (EPUB)</w:t>
      </w:r>
    </w:p>
    <w:p>
      <w:pPr>
        <w:pBdr>
          <w:bottom w:val="single" w:sz="6" w:space="1" w:color="7C3AED"/>
        </w:pBdr>
        <w:spacing w:after="240"/>
      </w:pPr>
    </w:p>
    <w:p>
      <w:pPr>
        <w:spacing w:after="120"/>
      </w:pPr>
      <w:r>
        <w:rPr>
          <w:sz w:val="22"/>
        </w:rPr>
        <w:t>Literatus Novelist incluye un lector EPUB integrado con las siguientes características:</w:t>
      </w:r>
    </w:p>
    <w:p>
      <w:pPr>
        <w:pStyle w:val="ListBullet"/>
        <w:spacing w:after="60"/>
      </w:pPr>
      <w:r>
        <w:rPr>
          <w:b/>
          <w:color w:val="111827"/>
          <w:sz w:val="22"/>
        </w:rPr>
        <w:t xml:space="preserve">Modo Oscuro / Claro: </w:t>
      </w:r>
      <w:r>
        <w:rPr>
          <w:sz w:val="22"/>
        </w:rPr>
        <w:t xml:space="preserve"> Cambia entre fondo oscuro y claro con el botón de sol/luna.</w:t>
      </w:r>
    </w:p>
    <w:p>
      <w:pPr>
        <w:pStyle w:val="ListBullet"/>
        <w:spacing w:after="60"/>
      </w:pPr>
      <w:r>
        <w:rPr>
          <w:b/>
          <w:color w:val="111827"/>
          <w:sz w:val="22"/>
        </w:rPr>
        <w:t xml:space="preserve">Navegación de páginas: </w:t>
      </w:r>
      <w:r>
        <w:rPr>
          <w:sz w:val="22"/>
        </w:rPr>
        <w:t xml:space="preserve"> Usa las flechas laterales o el deslizamiento táctil en móviles.</w:t>
      </w:r>
    </w:p>
    <w:p>
      <w:pPr>
        <w:pStyle w:val="ListBullet"/>
        <w:spacing w:after="60"/>
      </w:pPr>
      <w:r>
        <w:rPr>
          <w:b/>
          <w:color w:val="111827"/>
          <w:sz w:val="22"/>
        </w:rPr>
        <w:t xml:space="preserve">Progreso automático: </w:t>
      </w:r>
      <w:r>
        <w:rPr>
          <w:sz w:val="22"/>
        </w:rPr>
        <w:t xml:space="preserve"> Tu progreso de lectura se guarda cada vez que cambias de página.</w:t>
      </w:r>
    </w:p>
    <w:p>
      <w:pPr>
        <w:pStyle w:val="ListBullet"/>
        <w:spacing w:after="60"/>
      </w:pPr>
      <w:r>
        <w:rPr>
          <w:b/>
          <w:color w:val="111827"/>
          <w:sz w:val="22"/>
        </w:rPr>
        <w:t xml:space="preserve">Pantalla completa: </w:t>
      </w:r>
      <w:r>
        <w:rPr>
          <w:sz w:val="22"/>
        </w:rPr>
        <w:t xml:space="preserve"> Minimiza o maximiza el panel para tener más espacio de lectura.</w:t>
      </w:r>
    </w:p>
    <w:p/>
    <w:p>
      <w:pPr>
        <w:pStyle w:val="Heading1"/>
        <w:spacing w:before="360" w:after="120"/>
      </w:pPr>
      <w:r>
        <w:rPr>
          <w:color w:val="7C3AED"/>
          <w:sz w:val="44"/>
        </w:rPr>
        <w:t>8. Chat con Personajes de IA — La Taberna</w:t>
      </w:r>
    </w:p>
    <w:p>
      <w:pPr>
        <w:pBdr>
          <w:bottom w:val="single" w:sz="6" w:space="1" w:color="7C3AED"/>
        </w:pBdr>
        <w:spacing w:after="240"/>
      </w:pPr>
    </w:p>
    <w:p>
      <w:pPr>
        <w:spacing w:after="120"/>
      </w:pPr>
      <w:r>
        <w:rPr>
          <w:sz w:val="22"/>
        </w:rPr>
        <w:t>Esta es la característica más innovadora de la plataforma. Seleccionados libros tienen personajes con Inteligencia Artificial activos con los que puedes conversar de forma natural.</w:t>
      </w:r>
    </w:p>
    <w:p>
      <w:pPr>
        <w:pStyle w:val="Heading2"/>
        <w:spacing w:before="280" w:after="80"/>
      </w:pPr>
      <w:r>
        <w:rPr>
          <w:color w:val="111827"/>
          <w:sz w:val="30"/>
        </w:rPr>
        <w:t>¿Cómo acceder?</w:t>
      </w:r>
    </w:p>
    <w:p>
      <w:pPr>
        <w:pStyle w:val="ListNumber"/>
        <w:spacing w:after="60"/>
      </w:pPr>
      <w:r>
        <w:rPr>
          <w:sz w:val="22"/>
        </w:rPr>
        <w:t>Abre cualquier libro marcado con el badge "IA" en su portada.</w:t>
      </w:r>
    </w:p>
    <w:p>
      <w:pPr>
        <w:pStyle w:val="ListNumber"/>
        <w:spacing w:after="60"/>
      </w:pPr>
      <w:r>
        <w:rPr>
          <w:sz w:val="22"/>
        </w:rPr>
        <w:t>En la pantalla de detalle, haz clic en el botón "Conversar con personajes".</w:t>
      </w:r>
    </w:p>
    <w:p>
      <w:pPr>
        <w:pStyle w:val="ListNumber"/>
        <w:spacing w:after="60"/>
      </w:pPr>
      <w:r>
        <w:rPr>
          <w:sz w:val="22"/>
        </w:rPr>
        <w:t>Se abrirá La Taberna: un chat ambientado en la época del libro.</w:t>
      </w:r>
    </w:p>
    <w:p>
      <w:pPr>
        <w:pStyle w:val="ListNumber"/>
        <w:spacing w:after="60"/>
      </w:pPr>
      <w:r>
        <w:rPr>
          <w:sz w:val="22"/>
        </w:rPr>
        <w:t>Elige el personaje con quien quieres hablar (protagonista, antagonista, etc.).</w:t>
      </w:r>
    </w:p>
    <w:p>
      <w:pPr>
        <w:pStyle w:val="ListNumber"/>
        <w:spacing w:after="60"/>
      </w:pPr>
      <w:r>
        <w:rPr>
          <w:sz w:val="22"/>
        </w:rPr>
        <w:t>¡Escribe tu mensaje y recibe una respuesta en el rol del personaje!</w:t>
      </w:r>
    </w:p>
    <w:p>
      <w:pPr>
        <w:pStyle w:val="Heading2"/>
        <w:spacing w:before="280" w:after="80"/>
      </w:pPr>
      <w:r>
        <w:rPr>
          <w:color w:val="111827"/>
          <w:sz w:val="30"/>
        </w:rPr>
        <w:t>Libros con IA activa (actualmente disponibles)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5B21B6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Título</w:t>
            </w:r>
          </w:p>
        </w:tc>
        <w:tc>
          <w:tcPr>
            <w:tcW w:type="dxa" w:w="3041"/>
            <w:shd w:val="clear" w:color="auto" w:fill="5B21B6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3041"/>
            <w:shd w:val="clear" w:color="auto" w:fill="5B21B6"/>
          </w:tcPr>
          <w:p>
            <w:pPr>
              <w:spacing w:before="80" w:after="80"/>
            </w:pPr>
            <w:r>
              <w:rPr>
                <w:b/>
                <w:color w:val="FFFFFF"/>
                <w:sz w:val="20"/>
              </w:rPr>
              <w:t>Género</w:t>
            </w:r>
          </w:p>
        </w:tc>
      </w:tr>
      <w:tr>
        <w:tc>
          <w:tcPr>
            <w:tcW w:type="dxa" w:w="3041"/>
            <w:shd w:val="clear" w:color="auto" w:fill="F5F3FF"/>
          </w:tcPr>
          <w:p>
            <w:pPr>
              <w:spacing w:before="60" w:after="60"/>
            </w:pPr>
            <w:r>
              <w:rPr>
                <w:b/>
                <w:sz w:val="20"/>
              </w:rPr>
              <w:t>El Gato Negro</w:t>
            </w:r>
          </w:p>
        </w:tc>
        <w:tc>
          <w:tcPr>
            <w:tcW w:type="dxa" w:w="3041"/>
            <w:shd w:val="clear" w:color="auto" w:fill="F5F3FF"/>
          </w:tcPr>
          <w:p>
            <w:pPr>
              <w:spacing w:before="60" w:after="60"/>
            </w:pPr>
            <w:r>
              <w:rPr>
                <w:sz w:val="20"/>
              </w:rPr>
              <w:t>Edgar Allan Poe</w:t>
            </w:r>
          </w:p>
        </w:tc>
        <w:tc>
          <w:tcPr>
            <w:tcW w:type="dxa" w:w="3041"/>
            <w:shd w:val="clear" w:color="auto" w:fill="F5F3FF"/>
          </w:tcPr>
          <w:p>
            <w:pPr>
              <w:spacing w:before="60" w:after="60"/>
            </w:pPr>
            <w:r>
              <w:rPr>
                <w:sz w:val="20"/>
              </w:rPr>
              <w:t>Terror Gótico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>
              <w:rPr>
                <w:b/>
                <w:sz w:val="20"/>
              </w:rPr>
              <w:t>El Príncipe Feliz y otros cuentos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Oscar Wilde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Cuento Clásico</w:t>
            </w:r>
          </w:p>
        </w:tc>
      </w:tr>
      <w:tr>
        <w:tc>
          <w:tcPr>
            <w:tcW w:type="dxa" w:w="3041"/>
            <w:shd w:val="clear" w:color="auto" w:fill="F5F3FF"/>
          </w:tcPr>
          <w:p>
            <w:pPr>
              <w:spacing w:before="60" w:after="60"/>
            </w:pPr>
            <w:r>
              <w:rPr>
                <w:b/>
                <w:sz w:val="20"/>
              </w:rPr>
              <w:t>La Metamorfosis</w:t>
            </w:r>
          </w:p>
        </w:tc>
        <w:tc>
          <w:tcPr>
            <w:tcW w:type="dxa" w:w="3041"/>
            <w:shd w:val="clear" w:color="auto" w:fill="F5F3FF"/>
          </w:tcPr>
          <w:p>
            <w:pPr>
              <w:spacing w:before="60" w:after="60"/>
            </w:pPr>
            <w:r>
              <w:rPr>
                <w:sz w:val="20"/>
              </w:rPr>
              <w:t>Franz Kafka</w:t>
            </w:r>
          </w:p>
        </w:tc>
        <w:tc>
          <w:tcPr>
            <w:tcW w:type="dxa" w:w="3041"/>
            <w:shd w:val="clear" w:color="auto" w:fill="F5F3FF"/>
          </w:tcPr>
          <w:p>
            <w:pPr>
              <w:spacing w:before="60" w:after="60"/>
            </w:pPr>
            <w:r>
              <w:rPr>
                <w:sz w:val="20"/>
              </w:rPr>
              <w:t>Ficción Absurdista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>
              <w:rPr>
                <w:b/>
                <w:sz w:val="20"/>
              </w:rPr>
              <w:t>Metamorfosis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Ovidio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Mitos Clásicos</w:t>
            </w:r>
          </w:p>
        </w:tc>
      </w:tr>
      <w:tr>
        <w:tc>
          <w:tcPr>
            <w:tcW w:type="dxa" w:w="3041"/>
            <w:shd w:val="clear" w:color="auto" w:fill="F5F3FF"/>
          </w:tcPr>
          <w:p>
            <w:pPr>
              <w:spacing w:before="60" w:after="60"/>
            </w:pPr>
            <w:r>
              <w:rPr>
                <w:b/>
                <w:sz w:val="20"/>
              </w:rPr>
              <w:t>El Corazón Delator</w:t>
            </w:r>
          </w:p>
        </w:tc>
        <w:tc>
          <w:tcPr>
            <w:tcW w:type="dxa" w:w="3041"/>
            <w:shd w:val="clear" w:color="auto" w:fill="F5F3FF"/>
          </w:tcPr>
          <w:p>
            <w:pPr>
              <w:spacing w:before="60" w:after="60"/>
            </w:pPr>
            <w:r>
              <w:rPr>
                <w:sz w:val="20"/>
              </w:rPr>
              <w:t>Edgar Allan Poe</w:t>
            </w:r>
          </w:p>
        </w:tc>
        <w:tc>
          <w:tcPr>
            <w:tcW w:type="dxa" w:w="3041"/>
            <w:shd w:val="clear" w:color="auto" w:fill="F5F3FF"/>
          </w:tcPr>
          <w:p>
            <w:pPr>
              <w:spacing w:before="60" w:after="60"/>
            </w:pPr>
            <w:r>
              <w:rPr>
                <w:sz w:val="20"/>
              </w:rPr>
              <w:t>Terror Psicológico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>
              <w:rPr>
                <w:b/>
                <w:sz w:val="20"/>
              </w:rPr>
              <w:t>Alicia en el País de las Maravillas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Lewis Carroll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Fantasía Clásica</w:t>
            </w:r>
          </w:p>
        </w:tc>
      </w:tr>
      <w:tr>
        <w:tc>
          <w:tcPr>
            <w:tcW w:type="dxa" w:w="3041"/>
            <w:shd w:val="clear" w:color="auto" w:fill="F5F3FF"/>
          </w:tcPr>
          <w:p>
            <w:pPr>
              <w:spacing w:before="60" w:after="60"/>
            </w:pPr>
            <w:r>
              <w:rPr>
                <w:b/>
                <w:sz w:val="20"/>
              </w:rPr>
              <w:t>El Cuervo</w:t>
            </w:r>
          </w:p>
        </w:tc>
        <w:tc>
          <w:tcPr>
            <w:tcW w:type="dxa" w:w="3041"/>
            <w:shd w:val="clear" w:color="auto" w:fill="F5F3FF"/>
          </w:tcPr>
          <w:p>
            <w:pPr>
              <w:spacing w:before="60" w:after="60"/>
            </w:pPr>
            <w:r>
              <w:rPr>
                <w:sz w:val="20"/>
              </w:rPr>
              <w:t>Edgar Allan Poe</w:t>
            </w:r>
          </w:p>
        </w:tc>
        <w:tc>
          <w:tcPr>
            <w:tcW w:type="dxa" w:w="3041"/>
            <w:shd w:val="clear" w:color="auto" w:fill="F5F3FF"/>
          </w:tcPr>
          <w:p>
            <w:pPr>
              <w:spacing w:before="60" w:after="60"/>
            </w:pPr>
            <w:r>
              <w:rPr>
                <w:sz w:val="20"/>
              </w:rPr>
              <w:t>Poesía Oscura</w:t>
            </w:r>
          </w:p>
        </w:tc>
      </w:tr>
      <w:tr>
        <w:tc>
          <w:tcPr>
            <w:tcW w:type="dxa" w:w="3041"/>
          </w:tcPr>
          <w:p>
            <w:pPr>
              <w:spacing w:before="60" w:after="60"/>
            </w:pPr>
            <w:r>
              <w:rPr>
                <w:b/>
                <w:sz w:val="20"/>
              </w:rPr>
              <w:t>La Caída de la Casa Usher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Edgar Allan Poe</w:t>
            </w:r>
          </w:p>
        </w:tc>
        <w:tc>
          <w:tcPr>
            <w:tcW w:type="dxa" w:w="3041"/>
          </w:tcPr>
          <w:p>
            <w:pPr>
              <w:spacing w:before="60" w:after="60"/>
            </w:pPr>
            <w:r>
              <w:rPr>
                <w:sz w:val="20"/>
              </w:rPr>
              <w:t>Terror Gótico</w:t>
            </w:r>
          </w:p>
        </w:tc>
      </w:tr>
    </w:tbl>
    <w:p>
      <w:pPr>
        <w:spacing w:after="120"/>
        <w:ind w:left="567"/>
      </w:pPr>
      <w:r>
        <w:rPr>
          <w:b/>
          <w:color w:val="7C3AED"/>
        </w:rPr>
        <w:t xml:space="preserve">▌  </w:t>
      </w:r>
      <w:r>
        <w:rPr>
          <w:i/>
          <w:color w:val="6B7280"/>
          <w:sz w:val="20"/>
        </w:rPr>
        <w:t>La lista de libros con IA crece con el tiempo. El equipo configura cada personaje manualmente para garantizar fidelidad a la obra original.</w:t>
      </w:r>
    </w:p>
    <w:p/>
    <w:p>
      <w:pPr>
        <w:pStyle w:val="Heading1"/>
        <w:spacing w:before="360" w:after="120"/>
      </w:pPr>
      <w:r>
        <w:rPr>
          <w:color w:val="7C3AED"/>
          <w:sz w:val="44"/>
        </w:rPr>
        <w:t>9. Tu Panel de Control (Dashboard)</w:t>
      </w:r>
    </w:p>
    <w:p>
      <w:pPr>
        <w:pBdr>
          <w:bottom w:val="single" w:sz="6" w:space="1" w:color="7C3AED"/>
        </w:pBdr>
        <w:spacing w:after="240"/>
      </w:pPr>
    </w:p>
    <w:p>
      <w:pPr>
        <w:spacing w:after="120"/>
      </w:pPr>
      <w:r>
        <w:rPr>
          <w:sz w:val="22"/>
        </w:rPr>
        <w:t>Accede a tu dashboard haciendo clic en tu nombre de usuario en la esquina superior derecha.</w:t>
      </w:r>
    </w:p>
    <w:p>
      <w:pPr>
        <w:pStyle w:val="ListBullet"/>
        <w:spacing w:after="60"/>
      </w:pPr>
      <w:r>
        <w:rPr>
          <w:b/>
          <w:color w:val="111827"/>
          <w:sz w:val="22"/>
        </w:rPr>
        <w:t>📊  Estadísticas:  Libros leídos, capítulos completados y libros leídos.</w:t>
      </w:r>
      <w:r>
        <w:rPr>
          <w:sz w:val="22"/>
        </w:rPr>
      </w:r>
    </w:p>
    <w:p>
      <w:pPr>
        <w:pStyle w:val="ListBullet"/>
        <w:spacing w:after="60"/>
      </w:pPr>
      <w:r>
        <w:rPr>
          <w:b/>
          <w:color w:val="111827"/>
          <w:sz w:val="22"/>
        </w:rPr>
        <w:t xml:space="preserve">🔖  Guardados: </w:t>
      </w:r>
      <w:r>
        <w:rPr>
          <w:sz w:val="22"/>
        </w:rPr>
        <w:t xml:space="preserve"> Lista de todos los libros marcados para leer más tarde.</w:t>
      </w:r>
    </w:p>
    <w:p>
      <w:pPr>
        <w:pStyle w:val="ListBullet"/>
        <w:spacing w:after="60"/>
      </w:pPr>
      <w:r>
        <w:rPr>
          <w:b/>
          <w:color w:val="111827"/>
          <w:sz w:val="22"/>
        </w:rPr>
        <w:t xml:space="preserve">📖  Progreso actual: </w:t>
      </w:r>
      <w:r>
        <w:rPr>
          <w:sz w:val="22"/>
        </w:rPr>
        <w:t xml:space="preserve"> Barra de progreso del libro que tienes activo actualmente.</w:t>
      </w:r>
    </w:p>
    <w:p>
      <w:pPr>
        <w:pStyle w:val="ListBullet"/>
        <w:spacing w:after="60"/>
      </w:pPr>
      <w:r>
        <w:rPr>
          <w:b/>
          <w:color w:val="111827"/>
          <w:sz w:val="22"/>
        </w:rPr>
        <w:t>💎  Membresía:  Gestión de recarga de Tinta y estado de membresía.</w:t>
      </w:r>
      <w:r>
        <w:rPr>
          <w:sz w:val="22"/>
        </w:rPr>
      </w:r>
    </w:p>
    <w:p>
      <w:pPr>
        <w:pStyle w:val="ListBullet"/>
        <w:spacing w:after="60"/>
      </w:pPr>
      <w:r>
        <w:rPr>
          <w:b/>
          <w:color w:val="111827"/>
          <w:sz w:val="22"/>
        </w:rPr>
        <w:t>⚙️  Configuración:  Cambio de nombre, contraseña y datos de perfil.</w:t>
      </w:r>
      <w:r>
        <w:rPr>
          <w:sz w:val="22"/>
        </w:rPr>
      </w:r>
    </w:p>
    <w:p>
      <w:pPr>
        <w:pStyle w:val="Heading2"/>
        <w:spacing w:before="280" w:after="80"/>
      </w:pPr>
      <w:r>
        <w:rPr>
          <w:color w:val="111827"/>
          <w:sz w:val="30"/>
        </w:rPr>
        <w:t>Taberna de Tinta</w:t>
      </w:r>
    </w:p>
    <w:p>
      <w:pPr>
        <w:spacing w:after="120"/>
      </w:pPr>
      <w:r>
        <w:rPr>
          <w:sz w:val="22"/>
        </w:rPr>
        <w:t>La recarga de Tinta se gestiona desde el Dashboard. El pago es procesado de forma segura a través de Transbank Webpay Plus. Una vez activada, disfrutas de chat ilimitado con los personajes IA y acceso a funciones exclusivas futuras.</w:t>
      </w:r>
    </w:p>
    <w:p/>
    <w:p>
      <w:pPr>
        <w:pStyle w:val="Heading1"/>
        <w:spacing w:before="360" w:after="120"/>
      </w:pPr>
      <w:r>
        <w:rPr>
          <w:color w:val="7C3AED"/>
          <w:sz w:val="44"/>
        </w:rPr>
        <w:t>10. Preguntas Frecuentes</w:t>
      </w:r>
    </w:p>
    <w:p>
      <w:pPr>
        <w:pBdr>
          <w:bottom w:val="single" w:sz="6" w:space="1" w:color="7C3AED"/>
        </w:pBdr>
        <w:spacing w:after="240"/>
      </w:pPr>
    </w:p>
    <w:p>
      <w:r>
        <w:rPr>
          <w:b/>
          <w:color w:val="7C3AED"/>
          <w:sz w:val="22"/>
        </w:rPr>
        <w:t>❓  ¿Necesito instalar algo para leer?</w:t>
      </w:r>
    </w:p>
    <w:p>
      <w:pPr>
        <w:spacing w:after="200"/>
      </w:pPr>
      <w:r>
        <w:rPr>
          <w:sz w:val="21"/>
        </w:rPr>
        <w:t xml:space="preserve">   No. Literatus Novelist funciona directamente en el navegador web. Solo necesitas conexión a Internet.</w:t>
      </w:r>
    </w:p>
    <w:p>
      <w:r>
        <w:rPr>
          <w:b/>
          <w:color w:val="7C3AED"/>
          <w:sz w:val="22"/>
        </w:rPr>
        <w:t>❓  ¿Funciona en mi celular?</w:t>
      </w:r>
    </w:p>
    <w:p>
      <w:pPr>
        <w:spacing w:after="200"/>
      </w:pPr>
      <w:r>
        <w:rPr>
          <w:sz w:val="21"/>
        </w:rPr>
        <w:t xml:space="preserve">   Sí. La plataforma es completamente responsiva y está optimizada para dispositivos móviles (iOS y Android).</w:t>
      </w:r>
    </w:p>
    <w:p>
      <w:r>
        <w:rPr>
          <w:b/>
          <w:color w:val="7C3AED"/>
          <w:sz w:val="22"/>
        </w:rPr>
        <w:t>❓  ¿Los libros son gratuitos?</w:t>
      </w:r>
    </w:p>
    <w:p>
      <w:pPr>
        <w:spacing w:after="200"/>
      </w:pPr>
      <w:r>
        <w:rPr>
          <w:sz w:val="21"/>
        </w:rPr>
        <w:t xml:space="preserve">   El catálogo actual de obras en dominio público es de acceso libre. Las funciones Premium requieren compra de Tinta.</w:t>
      </w:r>
    </w:p>
    <w:p>
      <w:r>
        <w:rPr>
          <w:b/>
          <w:color w:val="7C3AED"/>
          <w:sz w:val="22"/>
        </w:rPr>
        <w:t>❓  ¿Puedo leer sin conexión?</w:t>
      </w:r>
    </w:p>
    <w:p>
      <w:pPr>
        <w:spacing w:after="200"/>
      </w:pPr>
      <w:r>
        <w:rPr>
          <w:sz w:val="21"/>
        </w:rPr>
        <w:t xml:space="preserve">   Actualmente la plataforma requiere conexión a Internet. La función de lectura offline está disponible mediante PWA con Service Workers.</w:t>
      </w:r>
    </w:p>
    <w:p>
      <w:r>
        <w:rPr>
          <w:b/>
          <w:color w:val="7C3AED"/>
          <w:sz w:val="22"/>
        </w:rPr>
        <w:t>❓  El chat con IA no responde, ¿qué hago?</w:t>
      </w:r>
    </w:p>
    <w:p>
      <w:pPr>
        <w:spacing w:after="200"/>
      </w:pPr>
      <w:r>
        <w:rPr>
          <w:sz w:val="21"/>
        </w:rPr>
        <w:t xml:space="preserve">   Verifica tu conexión. Si el problema persiste, el servicio de IA puede estar en mantenimiento temporal. Inténtalo en unos minutos.</w:t>
      </w:r>
    </w:p>
    <w:p>
      <w:r>
        <w:rPr>
          <w:b/>
          <w:color w:val="7C3AED"/>
          <w:sz w:val="22"/>
        </w:rPr>
        <w:t>❓  ¿Cómo cancelo mi recarga de Tinta?</w:t>
      </w:r>
    </w:p>
    <w:p>
      <w:pPr>
        <w:spacing w:after="200"/>
      </w:pPr>
      <w:r>
        <w:rPr>
          <w:sz w:val="21"/>
        </w:rPr>
        <w:t xml:space="preserve">   Desde tu Dashboard → Membresía → No aplica (compra por consumo). La cancelación es inmediata y no se realizan cargos futuros.</w:t>
      </w:r>
    </w:p>
    <w:p>
      <w:r>
        <w:br w:type="page"/>
      </w:r>
    </w:p>
    <w:p>
      <w:pPr>
        <w:jc w:val="center"/>
      </w:pPr>
      <w:r>
        <w:rPr>
          <w:b/>
          <w:color w:val="7C3AED"/>
          <w:sz w:val="26"/>
        </w:rPr>
        <w:t>¡Gracias por usar Literatus Novelist!</w:t>
        <w:br/>
        <w:t>Sumérgete en historias vivas.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